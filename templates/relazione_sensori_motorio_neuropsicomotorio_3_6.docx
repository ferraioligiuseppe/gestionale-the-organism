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SENSORI-MOTORIA E NEURO-PSICO-MOTORIA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</w:t>
        <w:br/>
        <w:t>Integrazione sensori-motoria in fase di maturazione (propriocettivo/vestibolare).</w:t>
        <w:br/>
        <w:br/>
        <w:t>Motricità e prassie</w:t>
        <w:br/>
        <w:t>Coordinazione e sequenzialità in via di consolidamento.</w:t>
        <w:br/>
        <w:br/>
        <w:t>Indicazioni</w:t>
        <w:br/>
        <w:t>Valutazione TNPEE e presa in carico integrata.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